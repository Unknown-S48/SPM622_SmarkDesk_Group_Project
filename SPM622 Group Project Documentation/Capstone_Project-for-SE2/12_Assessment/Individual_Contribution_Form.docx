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br/>
        <w:br/>
        <w:t>CAPSTONE PROJECT</w:t>
        <w:br/>
      </w:r>
      <w:r>
        <w:rPr>
          <w:b/>
          <w:sz w:val="40"/>
        </w:rPr>
        <w:t>INDIVIDUAL CONTRIBUTION FORM</w:t>
      </w:r>
      <w:r>
        <w:br/>
        <w:br/>
        <w:t>Student / Group Template</w:t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0"/>
          </w:tcPr>
          <w:p>
            <w:r>
              <w:t>Project Title</w:t>
            </w:r>
          </w:p>
        </w:tc>
        <w:tc>
          <w:tcPr>
            <w:tcW w:type="dxa" w:w="4986"/>
          </w:tcPr>
          <w:p>
            <w:r>
              <w:t>________________________________________</w:t>
            </w:r>
          </w:p>
        </w:tc>
      </w:tr>
      <w:tr>
        <w:tc>
          <w:tcPr>
            <w:tcW w:type="dxa" w:w="4986"/>
            <w:shd w:fill="D9EAF0"/>
          </w:tcPr>
          <w:p>
            <w:r>
              <w:t>Group Members</w:t>
            </w:r>
          </w:p>
        </w:tc>
        <w:tc>
          <w:tcPr>
            <w:tcW w:type="dxa" w:w="4986"/>
          </w:tcPr>
          <w:p>
            <w:r>
              <w:t>________________________________________</w:t>
            </w:r>
          </w:p>
        </w:tc>
      </w:tr>
      <w:tr>
        <w:tc>
          <w:tcPr>
            <w:tcW w:type="dxa" w:w="4986"/>
            <w:shd w:fill="D9EAF0"/>
          </w:tcPr>
          <w:p>
            <w:r>
              <w:t>Module</w:t>
            </w:r>
          </w:p>
        </w:tc>
        <w:tc>
          <w:tcPr>
            <w:tcW w:type="dxa" w:w="4986"/>
          </w:tcPr>
          <w:p>
            <w:r>
              <w:t>________________________________________</w:t>
            </w:r>
          </w:p>
        </w:tc>
      </w:tr>
      <w:tr>
        <w:tc>
          <w:tcPr>
            <w:tcW w:type="dxa" w:w="4986"/>
            <w:shd w:fill="D9EAF0"/>
          </w:tcPr>
          <w:p>
            <w:r>
              <w:t>Lecturer / Supervisor</w:t>
            </w:r>
          </w:p>
        </w:tc>
        <w:tc>
          <w:tcPr>
            <w:tcW w:type="dxa" w:w="4986"/>
          </w:tcPr>
          <w:p>
            <w:r>
              <w:t>________________________________________</w:t>
            </w:r>
          </w:p>
        </w:tc>
      </w:tr>
      <w:tr>
        <w:tc>
          <w:tcPr>
            <w:tcW w:type="dxa" w:w="4986"/>
            <w:shd w:fill="D9EAF0"/>
          </w:tcPr>
          <w:p>
            <w:r>
              <w:t>Week / Stage</w:t>
            </w:r>
          </w:p>
        </w:tc>
        <w:tc>
          <w:tcPr>
            <w:tcW w:type="dxa" w:w="4986"/>
          </w:tcPr>
          <w:p>
            <w:r>
              <w:t>________________________________________</w:t>
            </w:r>
          </w:p>
        </w:tc>
      </w:tr>
      <w:tr>
        <w:tc>
          <w:tcPr>
            <w:tcW w:type="dxa" w:w="4986"/>
            <w:shd w:fill="D9EAF0"/>
          </w:tcPr>
          <w:p>
            <w:r>
              <w:t>Submission Date</w:t>
            </w:r>
          </w:p>
        </w:tc>
        <w:tc>
          <w:tcPr>
            <w:tcW w:type="dxa" w:w="4986"/>
          </w:tcPr>
          <w:p>
            <w:r>
              <w:t>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Student Details</w:t>
      </w:r>
    </w:p>
    <w:p>
      <w:r>
        <w:t>Name: __________  Student No.: __________  Group: 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Contribution Summary</w:t>
      </w:r>
    </w:p>
    <w:p>
      <w:r>
        <w:t>Describe your specific research, design, coding, testing, documentation and presentation contributions.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Git / Evidence References</w:t>
      </w:r>
    </w:p>
    <w:p>
      <w:r>
        <w:t>List commits, files, diagrams, test cases or other evidence.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Peer Confirmation</w:t>
      </w:r>
    </w:p>
    <w:p>
      <w:r>
        <w:t>Other group members confirm whether this contribution record is accurate.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Student Declaration</w:t>
      </w:r>
    </w:p>
    <w:p>
      <w:r>
        <w:t>I confirm that the information above accurately reflects my contribution. Signature: ______ Date: 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Capstone Project Template | Lecturer/Supervisor: Mr. Lusukama Selemani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drawing>
        <wp:inline xmlns:a="http://schemas.openxmlformats.org/drawingml/2006/main" xmlns:pic="http://schemas.openxmlformats.org/drawingml/2006/picture">
          <wp:extent cx="2057400" cy="65836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(20261006-065454)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57400" cy="65836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