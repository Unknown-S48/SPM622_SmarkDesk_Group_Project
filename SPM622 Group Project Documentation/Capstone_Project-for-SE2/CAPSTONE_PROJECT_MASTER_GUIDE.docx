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8AA7" w14:textId="77777777" w:rsidR="006A53DE" w:rsidRDefault="00616F5A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CAPSTONE PROJECT MASTER GUIDE</w:t>
      </w:r>
      <w:r>
        <w:br/>
      </w:r>
      <w:r>
        <w:br/>
        <w:t>Complete Student Project Pack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6A53DE" w14:paraId="42702ED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378E31C" w14:textId="77777777" w:rsidR="006A53DE" w:rsidRDefault="00616F5A">
            <w:r>
              <w:t>Project Title</w:t>
            </w:r>
          </w:p>
        </w:tc>
        <w:tc>
          <w:tcPr>
            <w:tcW w:w="4986" w:type="dxa"/>
          </w:tcPr>
          <w:p w14:paraId="7FAD9D15" w14:textId="77777777" w:rsidR="006A53DE" w:rsidRDefault="00616F5A">
            <w:r>
              <w:t>________________________________________</w:t>
            </w:r>
          </w:p>
        </w:tc>
      </w:tr>
      <w:tr w:rsidR="006A53DE" w14:paraId="4AC9F7A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64C17320" w14:textId="77777777" w:rsidR="006A53DE" w:rsidRDefault="00616F5A">
            <w:r>
              <w:t>Group Members</w:t>
            </w:r>
          </w:p>
        </w:tc>
        <w:tc>
          <w:tcPr>
            <w:tcW w:w="4986" w:type="dxa"/>
          </w:tcPr>
          <w:p w14:paraId="6C6A72FB" w14:textId="77777777" w:rsidR="006A53DE" w:rsidRDefault="00616F5A">
            <w:r>
              <w:t>________________________________________</w:t>
            </w:r>
          </w:p>
        </w:tc>
      </w:tr>
      <w:tr w:rsidR="006A53DE" w14:paraId="162A57D9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12E8DDF" w14:textId="77777777" w:rsidR="006A53DE" w:rsidRDefault="00616F5A">
            <w:r>
              <w:t>Module</w:t>
            </w:r>
          </w:p>
        </w:tc>
        <w:tc>
          <w:tcPr>
            <w:tcW w:w="4986" w:type="dxa"/>
          </w:tcPr>
          <w:p w14:paraId="32057370" w14:textId="77777777" w:rsidR="006A53DE" w:rsidRDefault="00616F5A">
            <w:r>
              <w:t>________________________________________</w:t>
            </w:r>
          </w:p>
        </w:tc>
      </w:tr>
      <w:tr w:rsidR="006A53DE" w14:paraId="2B5DD37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178D03C" w14:textId="77777777" w:rsidR="006A53DE" w:rsidRDefault="00616F5A">
            <w:r>
              <w:t>Lecturer / Supervisor</w:t>
            </w:r>
          </w:p>
        </w:tc>
        <w:tc>
          <w:tcPr>
            <w:tcW w:w="4986" w:type="dxa"/>
          </w:tcPr>
          <w:p w14:paraId="42D974AC" w14:textId="77777777" w:rsidR="006A53DE" w:rsidRDefault="00616F5A">
            <w:r>
              <w:t>________________________________________</w:t>
            </w:r>
          </w:p>
        </w:tc>
      </w:tr>
      <w:tr w:rsidR="006A53DE" w14:paraId="3F03322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9861BB3" w14:textId="77777777" w:rsidR="006A53DE" w:rsidRDefault="00616F5A">
            <w:r>
              <w:t>Week / Stage</w:t>
            </w:r>
          </w:p>
        </w:tc>
        <w:tc>
          <w:tcPr>
            <w:tcW w:w="4986" w:type="dxa"/>
          </w:tcPr>
          <w:p w14:paraId="38E186F5" w14:textId="77777777" w:rsidR="006A53DE" w:rsidRDefault="00616F5A">
            <w:r>
              <w:t>________________________________________</w:t>
            </w:r>
          </w:p>
        </w:tc>
      </w:tr>
      <w:tr w:rsidR="006A53DE" w14:paraId="58FD438D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8A8EBFE" w14:textId="77777777" w:rsidR="006A53DE" w:rsidRDefault="00616F5A">
            <w:r>
              <w:t>Submission Date</w:t>
            </w:r>
          </w:p>
        </w:tc>
        <w:tc>
          <w:tcPr>
            <w:tcW w:w="4986" w:type="dxa"/>
          </w:tcPr>
          <w:p w14:paraId="037274F3" w14:textId="77777777" w:rsidR="006A53DE" w:rsidRDefault="00616F5A">
            <w:r>
              <w:t>________________________________________</w:t>
            </w:r>
          </w:p>
        </w:tc>
      </w:tr>
    </w:tbl>
    <w:p w14:paraId="071557AF" w14:textId="77777777" w:rsidR="006A53DE" w:rsidRDefault="00616F5A">
      <w:r>
        <w:br w:type="page"/>
      </w:r>
    </w:p>
    <w:p w14:paraId="58D197C9" w14:textId="77777777" w:rsidR="006A53DE" w:rsidRDefault="00616F5A">
      <w:pPr>
        <w:pStyle w:val="Heading1"/>
      </w:pPr>
      <w:r>
        <w:lastRenderedPageBreak/>
        <w:t>1. Purpose of the Capstone Project</w:t>
      </w:r>
    </w:p>
    <w:p w14:paraId="7BB8D13C" w14:textId="77777777" w:rsidR="006A53DE" w:rsidRDefault="00616F5A">
      <w:r>
        <w:t>Develop and evaluate a working software solution that addresses a clearly defined real-world problem. The project must demonstrate research, requirements analysis, design, development, version control, testing, evaluation and professional presentation.</w:t>
      </w:r>
    </w:p>
    <w:p w14:paraId="7C3FD51E" w14:textId="77777777" w:rsidR="006A53DE" w:rsidRDefault="00616F5A">
      <w:r>
        <w:t>________________________________________________________________________________</w:t>
      </w:r>
    </w:p>
    <w:p w14:paraId="37DFD683" w14:textId="77777777" w:rsidR="006A53DE" w:rsidRDefault="00616F5A">
      <w:r>
        <w:t>________________________________________________________________________________</w:t>
      </w:r>
    </w:p>
    <w:p w14:paraId="213527BF" w14:textId="77777777" w:rsidR="006A53DE" w:rsidRDefault="00616F5A">
      <w:pPr>
        <w:pStyle w:val="Heading1"/>
      </w:pPr>
      <w:r>
        <w:t>2. Six-Chapter Structure</w:t>
      </w:r>
    </w:p>
    <w:p w14:paraId="0F42A128" w14:textId="77777777" w:rsidR="006A53DE" w:rsidRDefault="00616F5A">
      <w:r>
        <w:t>Chapter 1: Introduction; Chapter 2: Literature Review; Chapter 3: Requirements &amp; Methodology; Chapter 4: System Design &amp; Development; Chapter 5: Testing, Results &amp; Evaluation; Chapter 6: Conclusion &amp; Recommendations.</w:t>
      </w:r>
    </w:p>
    <w:p w14:paraId="0A2D3C0C" w14:textId="77777777" w:rsidR="006A53DE" w:rsidRDefault="00616F5A">
      <w:r>
        <w:t>________________________________________________________________________________</w:t>
      </w:r>
    </w:p>
    <w:p w14:paraId="04655AE6" w14:textId="77777777" w:rsidR="006A53DE" w:rsidRDefault="00616F5A">
      <w:r>
        <w:t>________________________________________________________________________________</w:t>
      </w:r>
    </w:p>
    <w:p w14:paraId="3F5CE86B" w14:textId="77777777" w:rsidR="006A53DE" w:rsidRDefault="00616F5A">
      <w:pPr>
        <w:pStyle w:val="Heading1"/>
      </w:pPr>
      <w:r>
        <w:t>3. Minimum Evidence Required</w:t>
      </w:r>
    </w:p>
    <w:p w14:paraId="6A4D39EB" w14:textId="77777777" w:rsidR="006A53DE" w:rsidRDefault="00616F5A">
      <w:r>
        <w:t>Approved topic; research problem, aim, objectives and questions; literature review and research gap; functional and non-functional requirements; methodology; UML; database design where applicable; source code; Git evidence; testing; evaluation; final dissertation; presentation and live demonstration.</w:t>
      </w:r>
    </w:p>
    <w:p w14:paraId="2FB3DF8A" w14:textId="77777777" w:rsidR="006A53DE" w:rsidRDefault="00616F5A">
      <w:r>
        <w:t>________________________________________________________________________________</w:t>
      </w:r>
    </w:p>
    <w:p w14:paraId="22936B94" w14:textId="77777777" w:rsidR="006A53DE" w:rsidRDefault="00616F5A">
      <w:r>
        <w:t>________________________________________________________________________________</w:t>
      </w:r>
    </w:p>
    <w:p w14:paraId="0C92DA52" w14:textId="77777777" w:rsidR="006A53DE" w:rsidRDefault="00616F5A">
      <w:r>
        <w:t>________________________________________________________________________________</w:t>
      </w:r>
    </w:p>
    <w:p w14:paraId="78CE2F30" w14:textId="77777777" w:rsidR="006A53DE" w:rsidRDefault="00616F5A">
      <w:pPr>
        <w:pStyle w:val="Heading1"/>
      </w:pPr>
      <w:r>
        <w:t>4. File Naming Rule</w:t>
      </w:r>
    </w:p>
    <w:p w14:paraId="18F53582" w14:textId="77777777" w:rsidR="006A53DE" w:rsidRDefault="00616F5A">
      <w:r>
        <w:t>Use clear names such as GroupName_Chapter1_v1.docx. Do not submit files named final-final2 or document1. Keep evidence in the matching folder.</w:t>
      </w:r>
    </w:p>
    <w:p w14:paraId="12127374" w14:textId="77777777" w:rsidR="006A53DE" w:rsidRDefault="00616F5A">
      <w:r>
        <w:t>________________________________________________________________________________</w:t>
      </w:r>
    </w:p>
    <w:p w14:paraId="68E3D798" w14:textId="77777777" w:rsidR="006A53DE" w:rsidRDefault="00616F5A">
      <w:r>
        <w:t>________________________________________________________________________________</w:t>
      </w:r>
    </w:p>
    <w:p w14:paraId="07D2D3BD" w14:textId="77777777" w:rsidR="006A53DE" w:rsidRDefault="00616F5A">
      <w:pPr>
        <w:pStyle w:val="Heading1"/>
      </w:pPr>
      <w:r>
        <w:t>5. Submission Quality</w:t>
      </w:r>
    </w:p>
    <w:p w14:paraId="3E11B441" w14:textId="77777777" w:rsidR="006A53DE" w:rsidRDefault="00616F5A">
      <w:r>
        <w:t>Use professional academic writing, consistent formatting, page numbers, references, labelled figures/tables, readable diagrams, and evidence that every member contributed.</w:t>
      </w:r>
    </w:p>
    <w:p w14:paraId="483CFD1A" w14:textId="77777777" w:rsidR="006A53DE" w:rsidRDefault="00616F5A">
      <w:r>
        <w:lastRenderedPageBreak/>
        <w:t>________________________________________________________________________________</w:t>
      </w:r>
    </w:p>
    <w:p w14:paraId="66C69FF7" w14:textId="77777777" w:rsidR="006A53DE" w:rsidRDefault="00616F5A">
      <w:r>
        <w:t>________________________________________________________________________________</w:t>
      </w:r>
    </w:p>
    <w:p w14:paraId="6CF3B88B" w14:textId="77777777" w:rsidR="006A53DE" w:rsidRDefault="00616F5A">
      <w:pPr>
        <w:pStyle w:val="Heading1"/>
      </w:pPr>
      <w:r>
        <w:t>6. Final Check</w:t>
      </w:r>
    </w:p>
    <w:p w14:paraId="5CFBA953" w14:textId="77777777" w:rsidR="006A53DE" w:rsidRDefault="00616F5A">
      <w:r>
        <w:t>Use the assessment checklist and marking rubric before submission. The application must be demonstration-ready.</w:t>
      </w:r>
    </w:p>
    <w:p w14:paraId="3D9BC6AB" w14:textId="77777777" w:rsidR="006A53DE" w:rsidRDefault="00616F5A">
      <w:r>
        <w:t>________________________________________________________________________________</w:t>
      </w:r>
    </w:p>
    <w:p w14:paraId="1C216F15" w14:textId="77777777" w:rsidR="006A53DE" w:rsidRDefault="00616F5A">
      <w:r>
        <w:t>________________________________________________________________________________</w:t>
      </w:r>
    </w:p>
    <w:sectPr w:rsidR="006A53DE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DB97" w14:textId="77777777" w:rsidR="00616F5A" w:rsidRDefault="00616F5A">
      <w:pPr>
        <w:spacing w:after="0" w:line="240" w:lineRule="auto"/>
      </w:pPr>
      <w:r>
        <w:separator/>
      </w:r>
    </w:p>
  </w:endnote>
  <w:endnote w:type="continuationSeparator" w:id="0">
    <w:p w14:paraId="6C1E8B3E" w14:textId="77777777" w:rsidR="00616F5A" w:rsidRDefault="00616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6AB8" w14:textId="51F25C69" w:rsidR="006A53DE" w:rsidRPr="00F60D7F" w:rsidRDefault="00F60D7F" w:rsidP="00F60D7F">
    <w:pPr>
      <w:pStyle w:val="Footer"/>
    </w:pPr>
    <w:r w:rsidRPr="00F60D7F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344F" w14:textId="77777777" w:rsidR="00616F5A" w:rsidRDefault="00616F5A">
      <w:pPr>
        <w:spacing w:after="0" w:line="240" w:lineRule="auto"/>
      </w:pPr>
      <w:r>
        <w:separator/>
      </w:r>
    </w:p>
  </w:footnote>
  <w:footnote w:type="continuationSeparator" w:id="0">
    <w:p w14:paraId="4712524A" w14:textId="77777777" w:rsidR="00616F5A" w:rsidRDefault="00616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148B9" w14:textId="77777777" w:rsidR="006A53DE" w:rsidRDefault="00616F5A">
    <w:pPr>
      <w:jc w:val="center"/>
    </w:pPr>
    <w:r>
      <w:rPr>
        <w:noProof/>
      </w:rPr>
      <w:drawing>
        <wp:inline distT="0" distB="0" distL="0" distR="0" wp14:anchorId="1D981ED2" wp14:editId="6FE33354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866963">
    <w:abstractNumId w:val="8"/>
  </w:num>
  <w:num w:numId="2" w16cid:durableId="1460606157">
    <w:abstractNumId w:val="6"/>
  </w:num>
  <w:num w:numId="3" w16cid:durableId="1645819831">
    <w:abstractNumId w:val="5"/>
  </w:num>
  <w:num w:numId="4" w16cid:durableId="519316070">
    <w:abstractNumId w:val="4"/>
  </w:num>
  <w:num w:numId="5" w16cid:durableId="1529102793">
    <w:abstractNumId w:val="7"/>
  </w:num>
  <w:num w:numId="6" w16cid:durableId="2016034262">
    <w:abstractNumId w:val="3"/>
  </w:num>
  <w:num w:numId="7" w16cid:durableId="397870905">
    <w:abstractNumId w:val="2"/>
  </w:num>
  <w:num w:numId="8" w16cid:durableId="842165150">
    <w:abstractNumId w:val="1"/>
  </w:num>
  <w:num w:numId="9" w16cid:durableId="207500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1BA"/>
    <w:rsid w:val="0029639D"/>
    <w:rsid w:val="00326F90"/>
    <w:rsid w:val="00616F5A"/>
    <w:rsid w:val="006A53DE"/>
    <w:rsid w:val="00AA1D8D"/>
    <w:rsid w:val="00B47730"/>
    <w:rsid w:val="00C91F80"/>
    <w:rsid w:val="00CB0664"/>
    <w:rsid w:val="00F60D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1624A3A0-A625-43AE-BF96-B6BF33A1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2026-10-06T07:31:00Z</dcterms:created>
  <dcterms:modified xsi:type="dcterms:W3CDTF">2026-10-06T07:31:00Z</dcterms:modified>
  <cp:category/>
</cp:coreProperties>
</file>